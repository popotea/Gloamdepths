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2D Top-Down 遊戲 AI 美術生產手冊（完整版）</w:t>
      </w:r>
    </w:p>
    <w:p>
      <w:r>
        <w:t>本手冊提供可重複使用的 Prompt 模板與素材規劃。</w:t>
      </w:r>
    </w:p>
    <w:p>
      <w:pPr>
        <w:pStyle w:val="Heading2"/>
      </w:pPr>
      <w:r>
        <w:t>Master Prompt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</w:r>
    </w:p>
    <w:p>
      <w:pPr>
        <w:pStyle w:val="Heading2"/>
      </w:pPr>
      <w:r>
        <w:t>Negative Prompt</w:t>
      </w:r>
    </w:p>
    <w:p>
      <w:r>
        <w:t>isometric,45 degree,side view,3D,realistic,painting,anime,background,text,watermark,logo</w:t>
      </w:r>
    </w:p>
    <w:p>
      <w:pPr>
        <w:pStyle w:val="Heading2"/>
      </w:pPr>
      <w:r>
        <w:t>美術規格</w:t>
      </w:r>
    </w:p>
    <w:p>
      <w:pPr>
        <w:pStyle w:val="Heading3"/>
      </w:pPr>
      <w:r>
        <w:t>32x32 Pixel Art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32x32 Pixel Art.</w:t>
      </w:r>
    </w:p>
    <w:p>
      <w:pPr>
        <w:pStyle w:val="Heading3"/>
      </w:pPr>
      <w:r>
        <w:t>Top-down 90°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Top-down 90°.</w:t>
      </w:r>
    </w:p>
    <w:p>
      <w:pPr>
        <w:pStyle w:val="Heading3"/>
      </w:pPr>
      <w:r>
        <w:t>Transparent PNG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Transparent PNG.</w:t>
      </w:r>
    </w:p>
    <w:p>
      <w:pPr>
        <w:pStyle w:val="Heading3"/>
      </w:pPr>
      <w:r>
        <w:t>16-color palette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16-color palette.</w:t>
      </w:r>
    </w:p>
    <w:p>
      <w:pPr>
        <w:pStyle w:val="Heading3"/>
      </w:pPr>
      <w:r>
        <w:t>Dark outline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Dark outline.</w:t>
      </w:r>
    </w:p>
    <w:p>
      <w:pPr>
        <w:pStyle w:val="Heading3"/>
      </w:pPr>
      <w:r>
        <w:t>Orthographic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Orthographic.</w:t>
      </w:r>
    </w:p>
    <w:p>
      <w:pPr>
        <w:pStyle w:val="Heading2"/>
      </w:pPr>
      <w:r>
        <w:t>地形Tile</w:t>
      </w:r>
    </w:p>
    <w:p>
      <w:pPr>
        <w:pStyle w:val="Heading3"/>
      </w:pPr>
      <w:r>
        <w:t>Grass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Grass.</w:t>
      </w:r>
    </w:p>
    <w:p>
      <w:pPr>
        <w:pStyle w:val="Heading3"/>
      </w:pPr>
      <w:r>
        <w:t>Dirt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Dirt.</w:t>
      </w:r>
    </w:p>
    <w:p>
      <w:pPr>
        <w:pStyle w:val="Heading3"/>
      </w:pPr>
      <w:r>
        <w:t>Stone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Stone.</w:t>
      </w:r>
    </w:p>
    <w:p>
      <w:pPr>
        <w:pStyle w:val="Heading3"/>
      </w:pPr>
      <w:r>
        <w:t>Sand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Sand.</w:t>
      </w:r>
    </w:p>
    <w:p>
      <w:pPr>
        <w:pStyle w:val="Heading3"/>
      </w:pPr>
      <w:r>
        <w:t>Snow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Snow.</w:t>
      </w:r>
    </w:p>
    <w:p>
      <w:pPr>
        <w:pStyle w:val="Heading3"/>
      </w:pPr>
      <w:r>
        <w:t>Ice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Ice.</w:t>
      </w:r>
    </w:p>
    <w:p>
      <w:pPr>
        <w:pStyle w:val="Heading3"/>
      </w:pPr>
      <w:r>
        <w:t>Water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Water.</w:t>
      </w:r>
    </w:p>
    <w:p>
      <w:pPr>
        <w:pStyle w:val="Heading3"/>
      </w:pPr>
      <w:r>
        <w:t>Lava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Lava.</w:t>
      </w:r>
    </w:p>
    <w:p>
      <w:pPr>
        <w:pStyle w:val="Heading3"/>
      </w:pPr>
      <w:r>
        <w:t>Wood Floor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Wood Floor.</w:t>
      </w:r>
    </w:p>
    <w:p>
      <w:pPr>
        <w:pStyle w:val="Heading3"/>
      </w:pPr>
      <w:r>
        <w:t>Brick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Brick.</w:t>
      </w:r>
    </w:p>
    <w:p>
      <w:pPr>
        <w:pStyle w:val="Heading3"/>
      </w:pPr>
      <w:r>
        <w:t>Cave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Cave.</w:t>
      </w:r>
    </w:p>
    <w:p>
      <w:pPr>
        <w:pStyle w:val="Heading3"/>
      </w:pPr>
      <w:r>
        <w:t>Swamp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Swamp.</w:t>
      </w:r>
    </w:p>
    <w:p>
      <w:pPr>
        <w:pStyle w:val="Heading2"/>
      </w:pPr>
      <w:r>
        <w:t>自然物件</w:t>
      </w:r>
    </w:p>
    <w:p>
      <w:pPr>
        <w:pStyle w:val="Heading3"/>
      </w:pPr>
      <w:r>
        <w:t>Oak Tree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Oak Tree.</w:t>
      </w:r>
    </w:p>
    <w:p>
      <w:pPr>
        <w:pStyle w:val="Heading3"/>
      </w:pPr>
      <w:r>
        <w:t>Pine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Pine.</w:t>
      </w:r>
    </w:p>
    <w:p>
      <w:pPr>
        <w:pStyle w:val="Heading3"/>
      </w:pPr>
      <w:r>
        <w:t>Bush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Bush.</w:t>
      </w:r>
    </w:p>
    <w:p>
      <w:pPr>
        <w:pStyle w:val="Heading3"/>
      </w:pPr>
      <w:r>
        <w:t>Flower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Flower.</w:t>
      </w:r>
    </w:p>
    <w:p>
      <w:pPr>
        <w:pStyle w:val="Heading3"/>
      </w:pPr>
      <w:r>
        <w:t>Mushroom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Mushroom.</w:t>
      </w:r>
    </w:p>
    <w:p>
      <w:pPr>
        <w:pStyle w:val="Heading3"/>
      </w:pPr>
      <w:r>
        <w:t>Crystal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Crystal.</w:t>
      </w:r>
    </w:p>
    <w:p>
      <w:pPr>
        <w:pStyle w:val="Heading3"/>
      </w:pPr>
      <w:r>
        <w:t>Coal Ore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Coal Ore.</w:t>
      </w:r>
    </w:p>
    <w:p>
      <w:pPr>
        <w:pStyle w:val="Heading3"/>
      </w:pPr>
      <w:r>
        <w:t>Iron Ore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Iron Ore.</w:t>
      </w:r>
    </w:p>
    <w:p>
      <w:pPr>
        <w:pStyle w:val="Heading3"/>
      </w:pPr>
      <w:r>
        <w:t>Gold Ore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Gold Ore.</w:t>
      </w:r>
    </w:p>
    <w:p>
      <w:pPr>
        <w:pStyle w:val="Heading3"/>
      </w:pPr>
      <w:r>
        <w:t>Diamond Ore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Diamond Ore.</w:t>
      </w:r>
    </w:p>
    <w:p>
      <w:pPr>
        <w:pStyle w:val="Heading2"/>
      </w:pPr>
      <w:r>
        <w:t>建築</w:t>
      </w:r>
    </w:p>
    <w:p>
      <w:pPr>
        <w:pStyle w:val="Heading3"/>
      </w:pPr>
      <w:r>
        <w:t>Wall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Wall.</w:t>
      </w:r>
    </w:p>
    <w:p>
      <w:pPr>
        <w:pStyle w:val="Heading3"/>
      </w:pPr>
      <w:r>
        <w:t>Door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Door.</w:t>
      </w:r>
    </w:p>
    <w:p>
      <w:pPr>
        <w:pStyle w:val="Heading3"/>
      </w:pPr>
      <w:r>
        <w:t>Bridge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Bridge.</w:t>
      </w:r>
    </w:p>
    <w:p>
      <w:pPr>
        <w:pStyle w:val="Heading3"/>
      </w:pPr>
      <w:r>
        <w:t>Fence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Fence.</w:t>
      </w:r>
    </w:p>
    <w:p>
      <w:pPr>
        <w:pStyle w:val="Heading3"/>
      </w:pPr>
      <w:r>
        <w:t>Chest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Chest.</w:t>
      </w:r>
    </w:p>
    <w:p>
      <w:pPr>
        <w:pStyle w:val="Heading3"/>
      </w:pPr>
      <w:r>
        <w:t>Barrel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Barrel.</w:t>
      </w:r>
    </w:p>
    <w:p>
      <w:pPr>
        <w:pStyle w:val="Heading3"/>
      </w:pPr>
      <w:r>
        <w:t>Torch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Torch.</w:t>
      </w:r>
    </w:p>
    <w:p>
      <w:pPr>
        <w:pStyle w:val="Heading3"/>
      </w:pPr>
      <w:r>
        <w:t>Forge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Forge.</w:t>
      </w:r>
    </w:p>
    <w:p>
      <w:pPr>
        <w:pStyle w:val="Heading3"/>
      </w:pPr>
      <w:r>
        <w:t>Workbench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Workbench.</w:t>
      </w:r>
    </w:p>
    <w:p>
      <w:pPr>
        <w:pStyle w:val="Heading3"/>
      </w:pPr>
      <w:r>
        <w:t>Bed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Bed.</w:t>
      </w:r>
    </w:p>
    <w:p>
      <w:pPr>
        <w:pStyle w:val="Heading2"/>
      </w:pPr>
      <w:r>
        <w:t>怪物</w:t>
      </w:r>
    </w:p>
    <w:p>
      <w:pPr>
        <w:pStyle w:val="Heading3"/>
      </w:pPr>
      <w:r>
        <w:t>Green Slime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Green Slime.</w:t>
      </w:r>
    </w:p>
    <w:p>
      <w:pPr>
        <w:pStyle w:val="Heading3"/>
      </w:pPr>
      <w:r>
        <w:t>Blue Slime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Blue Slime.</w:t>
      </w:r>
    </w:p>
    <w:p>
      <w:pPr>
        <w:pStyle w:val="Heading3"/>
      </w:pPr>
      <w:r>
        <w:t>Bat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Bat.</w:t>
      </w:r>
    </w:p>
    <w:p>
      <w:pPr>
        <w:pStyle w:val="Heading3"/>
      </w:pPr>
      <w:r>
        <w:t>Spider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Spider.</w:t>
      </w:r>
    </w:p>
    <w:p>
      <w:pPr>
        <w:pStyle w:val="Heading3"/>
      </w:pPr>
      <w:r>
        <w:t>Goblin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Goblin.</w:t>
      </w:r>
    </w:p>
    <w:p>
      <w:pPr>
        <w:pStyle w:val="Heading3"/>
      </w:pPr>
      <w:r>
        <w:t>Skeleton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Skeleton.</w:t>
      </w:r>
    </w:p>
    <w:p>
      <w:pPr>
        <w:pStyle w:val="Heading3"/>
      </w:pPr>
      <w:r>
        <w:t>Zombie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Zombie.</w:t>
      </w:r>
    </w:p>
    <w:p>
      <w:pPr>
        <w:pStyle w:val="Heading3"/>
      </w:pPr>
      <w:r>
        <w:t>Ghost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Ghost.</w:t>
      </w:r>
    </w:p>
    <w:p>
      <w:pPr>
        <w:pStyle w:val="Heading3"/>
      </w:pPr>
      <w:r>
        <w:t>Golem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Golem.</w:t>
      </w:r>
    </w:p>
    <w:p>
      <w:pPr>
        <w:pStyle w:val="Heading3"/>
      </w:pPr>
      <w:r>
        <w:t>Dragon Boss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Dragon Boss.</w:t>
      </w:r>
    </w:p>
    <w:p>
      <w:pPr>
        <w:pStyle w:val="Heading2"/>
      </w:pPr>
      <w:r>
        <w:t>NPC</w:t>
      </w:r>
    </w:p>
    <w:p>
      <w:pPr>
        <w:pStyle w:val="Heading3"/>
      </w:pPr>
      <w:r>
        <w:t>Merchant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Merchant.</w:t>
      </w:r>
    </w:p>
    <w:p>
      <w:pPr>
        <w:pStyle w:val="Heading3"/>
      </w:pPr>
      <w:r>
        <w:t>Blacksmith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Blacksmith.</w:t>
      </w:r>
    </w:p>
    <w:p>
      <w:pPr>
        <w:pStyle w:val="Heading3"/>
      </w:pPr>
      <w:r>
        <w:t>Wizard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Wizard.</w:t>
      </w:r>
    </w:p>
    <w:p>
      <w:pPr>
        <w:pStyle w:val="Heading3"/>
      </w:pPr>
      <w:r>
        <w:t>Farmer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Farmer.</w:t>
      </w:r>
    </w:p>
    <w:p>
      <w:pPr>
        <w:pStyle w:val="Heading3"/>
      </w:pPr>
      <w:r>
        <w:t>Guard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Guard.</w:t>
      </w:r>
    </w:p>
    <w:p>
      <w:pPr>
        <w:pStyle w:val="Heading3"/>
      </w:pPr>
      <w:r>
        <w:t>Healer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Healer.</w:t>
      </w:r>
    </w:p>
    <w:p>
      <w:pPr>
        <w:pStyle w:val="Heading2"/>
      </w:pPr>
      <w:r>
        <w:t>武器</w:t>
      </w:r>
    </w:p>
    <w:p>
      <w:pPr>
        <w:pStyle w:val="Heading3"/>
      </w:pPr>
      <w:r>
        <w:t>Sword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Sword.</w:t>
      </w:r>
    </w:p>
    <w:p>
      <w:pPr>
        <w:pStyle w:val="Heading3"/>
      </w:pPr>
      <w:r>
        <w:t>Bow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Bow.</w:t>
      </w:r>
    </w:p>
    <w:p>
      <w:pPr>
        <w:pStyle w:val="Heading3"/>
      </w:pPr>
      <w:r>
        <w:t>Staff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Staff.</w:t>
      </w:r>
    </w:p>
    <w:p>
      <w:pPr>
        <w:pStyle w:val="Heading3"/>
      </w:pPr>
      <w:r>
        <w:t>Pickaxe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Pickaxe.</w:t>
      </w:r>
    </w:p>
    <w:p>
      <w:pPr>
        <w:pStyle w:val="Heading3"/>
      </w:pPr>
      <w:r>
        <w:t>Axe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Axe.</w:t>
      </w:r>
    </w:p>
    <w:p>
      <w:pPr>
        <w:pStyle w:val="Heading3"/>
      </w:pPr>
      <w:r>
        <w:t>Hammer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Hammer.</w:t>
      </w:r>
    </w:p>
    <w:p>
      <w:pPr>
        <w:pStyle w:val="Heading2"/>
      </w:pPr>
      <w:r>
        <w:t>UI</w:t>
      </w:r>
    </w:p>
    <w:p>
      <w:pPr>
        <w:pStyle w:val="Heading3"/>
      </w:pPr>
      <w:r>
        <w:t>Heart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Heart.</w:t>
      </w:r>
    </w:p>
    <w:p>
      <w:pPr>
        <w:pStyle w:val="Heading3"/>
      </w:pPr>
      <w:r>
        <w:t>Mana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Mana.</w:t>
      </w:r>
    </w:p>
    <w:p>
      <w:pPr>
        <w:pStyle w:val="Heading3"/>
      </w:pPr>
      <w:r>
        <w:t>Coin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Coin.</w:t>
      </w:r>
    </w:p>
    <w:p>
      <w:pPr>
        <w:pStyle w:val="Heading3"/>
      </w:pPr>
      <w:r>
        <w:t>Inventory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Inventory.</w:t>
      </w:r>
    </w:p>
    <w:p>
      <w:pPr>
        <w:pStyle w:val="Heading3"/>
      </w:pPr>
      <w:r>
        <w:t>Potion</w:t>
      </w:r>
    </w:p>
    <w:p>
      <w:r>
        <w:t>Pixel art game asset, true top-down (90-degree overhead), top-down orthographic view, transparent background, 32x32 sprite, clean pixel art, 16-color palette, dark outline, centered object, game-ready PNG.</w:t>
        <w:br/>
        <w:t>Subject: Potion.</w:t>
      </w:r>
    </w:p>
    <w:p>
      <w:pPr>
        <w:pStyle w:val="Heading2"/>
      </w:pPr>
      <w:r>
        <w:t>Sprite Sheet</w:t>
      </w:r>
    </w:p>
    <w:p>
      <w:r>
        <w:t>Idle: 4-frame idle animation sprite sheet.</w:t>
        <w:br/>
        <w:t>Walk: 4 directions × 4 frames.</w:t>
        <w:br/>
        <w:t>Attack: 6 frames.</w:t>
        <w:br/>
        <w:t>Death: 6 frames.</w:t>
        <w:br/>
        <w:t>All with transparent background and uniform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